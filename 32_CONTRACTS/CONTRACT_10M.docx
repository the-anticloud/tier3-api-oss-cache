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Api-Oss-Cache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Api-Oss-Cache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