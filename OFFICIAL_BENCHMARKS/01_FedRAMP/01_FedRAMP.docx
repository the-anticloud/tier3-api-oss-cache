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2026-10-02T08:56:24.345833Z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62efba45c141d8c954c499f3716b8c98a68ceadbd8a137ec0f46a116d0591854 |</w:t>
      </w:r>
    </w:p>
    <w:p>
      <w:r>
        <w:t>| Timestamp UTC | 2026-10-02T08:56:24.345833Z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