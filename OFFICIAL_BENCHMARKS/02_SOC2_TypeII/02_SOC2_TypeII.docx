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2026-10-02T08:56:24.934387Z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c15b37153956ad7bcecd5dfcf257dcd747eafa1e4bb0e222f5f3752e0a35bb9c |</w:t>
      </w:r>
    </w:p>
    <w:p>
      <w:r>
        <w:t>| Timestamp UTC | 2026-10-02T08:56:24.934387Z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