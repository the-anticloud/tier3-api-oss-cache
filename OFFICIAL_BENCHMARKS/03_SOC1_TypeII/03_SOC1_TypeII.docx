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2026-10-02T08:56:25.610868Z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4b4d74540e7c95f9991735f4cbfb3b7274c5bdcc63537dbe75ae7f502b7a1694 |</w:t>
      </w:r>
    </w:p>
    <w:p>
      <w:r>
        <w:t>| Timestamp UTC | 2026-10-02T08:56:25.610868Z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