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2026-10-02T08:56:26.214588Z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9dee3f168c61f3655ee4196d006f9c1a9db365628bc80706a902396afa70185d |</w:t>
      </w:r>
    </w:p>
    <w:p>
      <w:r>
        <w:t>| Timestamp UTC | 2026-10-02T08:56:26.214588Z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