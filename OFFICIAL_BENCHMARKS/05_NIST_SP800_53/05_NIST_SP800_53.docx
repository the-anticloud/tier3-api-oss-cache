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2026-10-02T08:56:26.646390Z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9fa8a761d9c0e4d009789330951e2b428773d03699529a5c0004fa7a37fbc06c |</w:t>
      </w:r>
    </w:p>
    <w:p>
      <w:r>
        <w:t>| Timestamp UTC | 2026-10-02T08:56:26.646390Z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