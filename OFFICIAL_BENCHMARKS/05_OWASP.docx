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pi-oss-cach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