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2026-10-02T08:56:27.236626Z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68a34f53cba932f8ab45976a5709096b4319b2ef7466440898beefb6db9a3ea9 |</w:t>
      </w:r>
    </w:p>
    <w:p>
      <w:r>
        <w:t>| Timestamp UTC | 2026-10-02T08:56:27.236626Z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