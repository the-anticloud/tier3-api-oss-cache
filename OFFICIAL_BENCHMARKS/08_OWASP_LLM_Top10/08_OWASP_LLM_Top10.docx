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2026-10-02T08:56:27.969251Z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636a5cba9c0dcea9877c51aab6e137749af5085e5651e002ebc50a19e977ac0f |</w:t>
      </w:r>
    </w:p>
    <w:p>
      <w:r>
        <w:t>| Timestamp UTC | 2026-10-02T08:56:27.969251Z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