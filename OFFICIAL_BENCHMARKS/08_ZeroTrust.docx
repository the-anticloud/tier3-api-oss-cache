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api-oss-cach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