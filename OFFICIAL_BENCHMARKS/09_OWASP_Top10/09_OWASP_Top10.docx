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2026-10-02T08:56:28.923551Z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279d47b3b5305f6a20c847caae344b42a33c7160386bfd3730e6e93731962838 |</w:t>
      </w:r>
    </w:p>
    <w:p>
      <w:r>
        <w:t>| Timestamp UTC | 2026-10-02T08:56:28.923551Z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