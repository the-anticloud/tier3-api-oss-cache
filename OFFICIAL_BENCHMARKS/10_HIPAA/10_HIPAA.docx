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2026-10-02T08:56:29.325563Z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639da673b48623dc5afa108627510687b50f7f4002437a9a914a619fb150bda0 |</w:t>
      </w:r>
    </w:p>
    <w:p>
      <w:r>
        <w:t>| Timestamp UTC | 2026-10-02T08:56:29.325563Z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