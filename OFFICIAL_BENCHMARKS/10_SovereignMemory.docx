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api-oss-cache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