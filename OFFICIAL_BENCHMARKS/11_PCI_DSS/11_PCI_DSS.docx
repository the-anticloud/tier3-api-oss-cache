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2026-10-02T08:56:29.901767Z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6802035d16364bee288223b0d51a1bb5bfbebc630fc4923249e31430db60689e |</w:t>
      </w:r>
    </w:p>
    <w:p>
      <w:r>
        <w:t>| Timestamp UTC | 2026-10-02T08:56:29.901767Z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