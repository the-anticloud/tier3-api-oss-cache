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2026-10-02T08:56:30.638740Z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c8d66864a8caa64dc716f68e215e45efe7240f3f110cb65da5bd6c0b361d2994 |</w:t>
      </w:r>
    </w:p>
    <w:p>
      <w:r>
        <w:t>| Timestamp UTC | 2026-10-02T08:56:30.638740Z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