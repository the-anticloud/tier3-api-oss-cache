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2026-10-02T08:56:31.383317Z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5cb83be10d7c2f84f620221dc126fb5315236b3cdc03f1d5d438204b119bacbd |</w:t>
      </w:r>
    </w:p>
    <w:p>
      <w:r>
        <w:t>| Timestamp UTC | 2026-10-02T08:56:31.383317Z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