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2026-10-02T08:56:31.946902Z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5444216096eb2f3db3fbee4de783b0581359af955a03f9ce67e59db39ade109c |</w:t>
      </w:r>
    </w:p>
    <w:p>
      <w:r>
        <w:t>| Timestamp UTC | 2026-10-02T08:56:31.946902Z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