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2026-10-02T08:56:32.674497Z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dd90ef6e58c3eb83ebadcf7ef4af9dc271aa8baa5460442a4a7b824f822c0c96 |</w:t>
      </w:r>
    </w:p>
    <w:p>
      <w:r>
        <w:t>| Timestamp UTC | 2026-10-02T08:56:32.674497Z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