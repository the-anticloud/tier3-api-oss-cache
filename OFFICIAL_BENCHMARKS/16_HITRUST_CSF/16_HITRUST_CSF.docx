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2026-10-02T08:56:33.252169Z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fa368624b105715ae3701e6e103652925cb188593190a301ead3f5aa4ff1d0c5 |</w:t>
      </w:r>
    </w:p>
    <w:p>
      <w:r>
        <w:t>| Timestamp UTC | 2026-10-02T08:56:33.252169Z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