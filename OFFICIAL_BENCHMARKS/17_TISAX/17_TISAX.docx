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2026-10-02T08:56:33.821407Z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f7bf8ecebe8de9c620923ea759b98f6f8d87a2acbbbc3a082efaf0462f8b992d |</w:t>
      </w:r>
    </w:p>
    <w:p>
      <w:r>
        <w:t>| Timestamp UTC | 2026-10-02T08:56:33.821407Z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