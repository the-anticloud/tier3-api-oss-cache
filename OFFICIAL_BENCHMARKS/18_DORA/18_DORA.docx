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2026-10-02T08:56:35.801622Z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907096c1dbf6b022593b8219660be52cf545767eec7b58bd2b78db471e36cb0b |</w:t>
      </w:r>
    </w:p>
    <w:p>
      <w:r>
        <w:t>| Timestamp UTC | 2026-10-02T08:56:35.801622Z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