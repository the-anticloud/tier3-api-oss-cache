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2026-10-02T08:56:36.277451Z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7c56af6898c021df011424f30867df3ee6e41914d224dc66a75d5966035eb9aa |</w:t>
      </w:r>
    </w:p>
    <w:p>
      <w:r>
        <w:t>| Timestamp UTC | 2026-10-02T08:56:36.277451Z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