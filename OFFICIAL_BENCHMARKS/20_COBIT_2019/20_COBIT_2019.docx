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2026-10-02T08:56:36.735696Z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0a289a60edc0ea4faa973b2343f9c24e8c5221cdb12433d58d4be1357931431a |</w:t>
      </w:r>
    </w:p>
    <w:p>
      <w:r>
        <w:t>| Timestamp UTC | 2026-10-02T08:56:36.735696Z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