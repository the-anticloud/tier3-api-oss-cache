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2026-10-02T08:56:37.313090Z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dc8d885138ab7af3a2f0387cbeec0845df0cb22669d1e0d4c80f88be784cb4b1 |</w:t>
      </w:r>
    </w:p>
    <w:p>
      <w:r>
        <w:t>| Timestamp UTC | 2026-10-02T08:56:37.313090Z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