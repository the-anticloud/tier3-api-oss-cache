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2026-10-02T08:56:37.730886Z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b9ac562ae504aed243de595d0472b59b50de002d1bf2746cd1d3bdb796329866 |</w:t>
      </w:r>
    </w:p>
    <w:p>
      <w:r>
        <w:t>| Timestamp UTC | 2026-10-02T08:56:37.730886Z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