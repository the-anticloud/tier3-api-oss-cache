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2026-10-02T08:56:38.176999Z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81eec069ff5f8a6d12efebd976692509b36d8802e6f4374a4bcf6a718ad337db |</w:t>
      </w:r>
    </w:p>
    <w:p>
      <w:r>
        <w:t>| Timestamp UTC | 2026-10-02T08:56:38.176999Z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