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2026-10-02T08:56:38.604242Z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da4c7f815aa4e77a0c60dd924a650600f3b41dde3b55650bed93eb08e0c0bebe |</w:t>
      </w:r>
    </w:p>
    <w:p>
      <w:r>
        <w:t>| Timestamp UTC | 2026-10-02T08:56:38.604242Z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