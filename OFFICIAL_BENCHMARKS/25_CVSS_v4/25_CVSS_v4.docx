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2026-10-02T08:56:39.101402Z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c0e5ae107a9f738fc4f808794f7820dbada469de7fcc20a575e14cac981b696d |</w:t>
      </w:r>
    </w:p>
    <w:p>
      <w:r>
        <w:t>| Timestamp UTC | 2026-10-02T08:56:39.101402Z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