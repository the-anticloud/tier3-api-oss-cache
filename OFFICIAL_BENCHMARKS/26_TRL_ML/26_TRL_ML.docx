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2026-10-02T08:56:39.662249Z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3788755cff76d84a05b859f5196d7cf888acb7088e607be94a433301d89d177c |</w:t>
      </w:r>
    </w:p>
    <w:p>
      <w:r>
        <w:t>| Timestamp UTC | 2026-10-02T08:56:39.662249Z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